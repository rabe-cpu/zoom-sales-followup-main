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池野武幸さま 営業後フォロー（社内確認用） 改善版</w:t>
      </w:r>
    </w:p>
    <w:p>
      <w:r>
        <w:t>顧客: 池野武幸さま（個人事業主・IT業30年／警備とのダブルワーク）</w:t>
      </w:r>
    </w:p>
    <w:p>
      <w:r>
        <w:t>営業担当: 松谷守</w:t>
      </w:r>
    </w:p>
    <w:p>
      <w:r>
        <w:t>商談日: 2026-06-03（個別相談会・約53分）</w:t>
      </w:r>
    </w:p>
    <w:p>
      <w:r>
        <w:t>送付日: 2026-06-03</w:t>
      </w:r>
    </w:p>
    <w:p>
      <w:r>
        <w:t>送信前に必ず確認: 黄色箇所（冒頭の温度感）、宛先メールアドレス、固有情報（債務整理・カード関連の表現が強すぎないか）。今回は次回ZOOM予定が商談内に無いため、ZOOM URLは本文に入れていない。</w:t>
      </w:r>
    </w:p>
    <w:p>
      <w:pPr>
        <w:pStyle w:val="Heading1"/>
      </w:pPr>
      <w:r>
        <w:t>顧客送付用メール（標準案）</w:t>
      </w:r>
    </w:p>
    <w:p>
      <w:r>
        <w:t>※ `01_池野武幸_顧客送付用.md` を正本とする。冒頭の黄色マーカー箇所は、営業本人が温度感を最終確認する。</w:t>
      </w:r>
    </w:p>
    <w:p>
      <w:pPr>
        <w:pStyle w:val="Heading1"/>
      </w:pPr>
      <w:r>
        <w:t>商談フィードバック要素（トップ営業コーチング）</w:t>
      </w:r>
    </w:p>
    <w:p>
      <w:r>
        <w:t>このセクションは評価ログではありません。松谷さんが次回、池野さまにどう向き合うかを、トップ営業が横で指導する前提で整理しています。英語キーや機械的な項目名は使わず、実際の会話で使える見立て、質問、返答に落とし込みます。</w:t>
      </w:r>
    </w:p>
    <w:p>
      <w:pPr>
        <w:pStyle w:val="Heading2"/>
      </w:pPr>
      <w:r>
        <w:t>総合概要</w:t>
      </w:r>
    </w:p>
    <w:p>
      <w:r>
        <w:rPr>
          <w:b/>
          <w:color w:val="1F4E79"/>
        </w:rPr>
        <w:t xml:space="preserve">トップ営業の見立て: </w:t>
      </w:r>
      <w:r>
        <w:t>この商談は、今すぐ成約を取りに行く商談ではなく、半年後に再開できる状態を作っておく商談です。池野さまはIT業30年、個人事業主歴も長く、収入の柱を増やしたい理由はかなり明確です。一方で、債務整理中でカード与信が弱いことが最大の制約になっています。ここで強く押すと、顧客は「今すぐ始められない自分が悪い」と感じて離れます。トップ営業なら、前向きな動機は肯定しつつ、今は判断材料と再開導線を整える局面だと見ます。</w:t>
      </w:r>
    </w:p>
    <w:p>
      <w:r>
        <w:rPr>
          <w:b/>
          <w:color w:val="1F4E79"/>
        </w:rPr>
        <w:t xml:space="preserve">ここを伸ばす: </w:t>
      </w:r>
      <w:r>
        <w:t>松谷さんの進め方は、誤解の解消、作業時間の確認、ミニマムプランへの絞り込みまでかなり良いです。次に補うべきは、半年後に再連絡が来た時の分岐です。「審査を一度通すのか」「一括資金を貯めてから始めるのか」「再講習が必要か」を今のうちに言葉で残しておくと、半年後に話を一から戻さずに済みます。</w:t>
      </w:r>
    </w:p>
    <w:p>
      <w:pPr>
        <w:pStyle w:val="Heading2"/>
      </w:pPr>
      <w:r>
        <w:t>顧客インサイト</w:t>
      </w:r>
    </w:p>
    <w:p>
      <w:r>
        <w:rPr>
          <w:b/>
          <w:color w:val="1F4E79"/>
        </w:rPr>
        <w:t xml:space="preserve">トップ営業の見立て: </w:t>
      </w:r>
      <w:r>
        <w:t>池野さまの本音は、「稼げる話か」だけではありません。本業ITの先細り、借金返済、生活水準の改善、そして自分の手で無理なく回せるかを同時に見ています。副業経験が多い方なので、ふわっとした夢よりも、作業の中身、入金サイクル、カード与信、必要資金の現実感に反応します。次回は、商品の魅力を足すよりも、池野さまの制約条件に合わせて「始められる状態の作り方」を一緒に設計する姿勢が刺さります。</w:t>
      </w:r>
    </w:p>
    <w:p>
      <w:r>
        <w:rPr>
          <w:b/>
          <w:color w:val="7030A0"/>
        </w:rPr>
        <w:t xml:space="preserve">そのまま使える台詞: </w:t>
      </w:r>
      <w:r>
        <w:t>「池野さまの場合、やるかやらないかよりも、いつなら無理なく始められる状態になるかを一緒に見たほうが良いと思っています。半年後の時点で、審査を通す形にするのか、一括資金を用意してから始めるのか、そこを一度整理しましょう。」</w:t>
      </w:r>
    </w:p>
    <w:p>
      <w:pPr>
        <w:pStyle w:val="Heading2"/>
      </w:pPr>
      <w:r>
        <w:t>認知バイアス</w:t>
      </w:r>
    </w:p>
    <w:p>
      <w:r>
        <w:rPr>
          <w:b/>
          <w:color w:val="1F4E79"/>
        </w:rPr>
        <w:t xml:space="preserve">指導ポイント: </w:t>
      </w:r>
      <w:r>
        <w:t>一番強いのは損失回避です。カードが1枚、リボ・債務整理中という状況なので、池野さまは「始めたい」より先に「動いて失敗したらどうなるか」を見ています。ここで「大丈夫です」と返すのは危険です。トップ営業なら、月額、総額、必要自己資金、審査可否を分けて、リスクを小さく見せるのではなく、扱いやすい単位に分解します。</w:t>
      </w:r>
    </w:p>
    <w:p>
      <w:r>
        <w:rPr>
          <w:b/>
          <w:color w:val="1F4E79"/>
        </w:rPr>
        <w:t xml:space="preserve">次回の打ち手: </w:t>
      </w:r>
      <w:r>
        <w:t>現状維持バイアスもあります。「半年後に落ち着いたら」は自然な判断ですが、放置すると連絡のきっかけが薄くなります。メールでは、半年後の再開時に確認する項目を2つか3つに絞って残してください。</w:t>
      </w:r>
    </w:p>
    <w:p>
      <w:r>
        <w:rPr>
          <w:b/>
          <w:color w:val="7030A0"/>
        </w:rPr>
        <w:t xml:space="preserve">そのまま使える台詞: </w:t>
      </w:r>
      <w:r>
        <w:t>「金額だけで判断すると難しくなるので、月々の支払い、黒字化までに必要な資金、審査の扱いを分けて整理しましょう。今いちばん気になるのはどこですか。」</w:t>
      </w:r>
    </w:p>
    <w:p>
      <w:pPr>
        <w:pStyle w:val="Heading2"/>
      </w:pPr>
      <w:r>
        <w:t>期待値のズレ</w:t>
      </w:r>
    </w:p>
    <w:p>
      <w:r>
        <w:rPr>
          <w:b/>
          <w:color w:val="1F4E79"/>
        </w:rPr>
        <w:t xml:space="preserve">トップ営業の整理: </w:t>
      </w:r>
      <w:r>
        <w:t>最初のズレは事業形態です。池野さまは、注文が来たら指示通りに動く業務委託のように捉えていました。ここは商談中に修正できていますが、メールでも一度だけ自然に回収すると安心です。次のズレは費用です。月額7万円台という分割負担と、黒字化までに必要な自己資金は別物です。ここを曖昧にすると、半年後にまた費用の話で止まります。</w:t>
      </w:r>
    </w:p>
    <w:p>
      <w:r>
        <w:rPr>
          <w:b/>
          <w:color w:val="7030A0"/>
        </w:rPr>
        <w:t xml:space="preserve">そのまま使える台詞: </w:t>
      </w:r>
      <w:r>
        <w:t>「今日すり合わせた通り、業務委託ではなく、個人事業主として商品登録と買い付けを進める形です。費用も月額と運転資金は分けて見たほうが判断しやすいので、半年後にご状況を見ながら一緒に確認させてください。」</w:t>
      </w:r>
    </w:p>
    <w:p>
      <w:pPr>
        <w:pStyle w:val="Heading2"/>
      </w:pPr>
      <w:r>
        <w:t>良かった点</w:t>
      </w:r>
    </w:p>
    <w:p>
      <w:r>
        <w:rPr>
          <w:b/>
          <w:color w:val="1F4E79"/>
        </w:rPr>
        <w:t xml:space="preserve">再現してほしい動き: </w:t>
      </w:r>
      <w:r>
        <w:t>松谷さんの良かった点は、上位プランへ無理に上げなかったことです。1日1時間という制約からミニマムに絞ったので、売り込み感が出にくくなっています。もう一つは、キャッシュフローを顧客の不安に合わせて説明できたことです。売上2週間サイクル、カード引き落とし、デビット併用まで話せているので、池野さまの「本当に回るのか」という不安に近いところを触れています。</w:t>
      </w:r>
    </w:p>
    <w:p>
      <w:r>
        <w:rPr>
          <w:b/>
          <w:color w:val="1F4E79"/>
        </w:rPr>
        <w:t xml:space="preserve">トップ営業の評価: </w:t>
      </w:r>
      <w:r>
        <w:t>特に良かったのは、「すぐ始められないのに申し訳ない」という顧客の引け目を、計画的に準備できることとして受け止めた点です。この受け止め方は次回も使ってください。</w:t>
      </w:r>
    </w:p>
    <w:p>
      <w:pPr>
        <w:pStyle w:val="Heading2"/>
      </w:pPr>
      <w:r>
        <w:t>改善ポイント</w:t>
      </w:r>
    </w:p>
    <w:p>
      <w:r>
        <w:rPr>
          <w:b/>
          <w:color w:val="1F4E79"/>
        </w:rPr>
        <w:t xml:space="preserve">ここを直す: </w:t>
      </w:r>
      <w:r>
        <w:t>改善するなら、終盤の握りをもう一段だけ具体化します。「落ち着いたら連絡ください」だけだと、半年後に顧客が何を連絡すればいいか分からなくなります。トップ営業なら、再開時の会話を先に予約するように言葉を残します。</w:t>
      </w:r>
    </w:p>
    <w:p>
      <w:r>
        <w:rPr>
          <w:b/>
          <w:color w:val="7030A0"/>
        </w:rPr>
        <w:t xml:space="preserve">そのまま使える台詞: </w:t>
      </w:r>
      <w:r>
        <w:t>「半年後にご状況が落ち着いたら、まず審査を一度確認する形にするか、一括資金を貯めてから始める形にするか、そこだけ一緒に決めましょう。今日の資料はその時の判断材料として残しておいてください。」</w:t>
      </w:r>
    </w:p>
    <w:p>
      <w:r>
        <w:rPr>
          <w:b/>
          <w:color w:val="1F4E79"/>
        </w:rPr>
        <w:t xml:space="preserve">注意点: </w:t>
      </w:r>
      <w:r>
        <w:t>もう一つは、必要自己資金の単位を明確にすることです。池野さまの「5〜6万円」と、営業側の「5〜6か月分」は混ざりやすいです。次回は金額の前に、何の費用を話しているのかを必ずラベル付けしてください。</w:t>
      </w:r>
    </w:p>
    <w:p>
      <w:pPr>
        <w:pStyle w:val="Heading2"/>
      </w:pPr>
      <w:r>
        <w:t>AIコーチングカード</w:t>
      </w:r>
    </w:p>
    <w:p>
      <w:pPr>
        <w:pStyle w:val="Heading3"/>
      </w:pPr>
      <w:r>
        <w:t>カード1: 誤解を先にほどく</w:t>
      </w:r>
    </w:p>
    <w:p>
      <w:r>
        <w:rPr>
          <w:b/>
          <w:color w:val="1F4E79"/>
        </w:rPr>
        <w:t xml:space="preserve">トップ営業の指導: </w:t>
      </w:r>
      <w:r>
        <w:t>この場面では、商品説明を足す前に「当初イメージと違った点」を言葉にしてもらうのが先です。誤解が残ったまま費用や審査へ進むと、後半で不安が再燃します。</w:t>
      </w:r>
    </w:p>
    <w:p>
      <w:r>
        <w:rPr>
          <w:b/>
          <w:color w:val="7030A0"/>
        </w:rPr>
        <w:t xml:space="preserve">そのまま使える台詞: </w:t>
      </w:r>
      <w:r>
        <w:t>「前回の説明会の段階だと、業務委託のような形をイメージされていたかもしれません。実際は個人事業主として進める形なので、今日はそこをすり合わせさせてください。」</w:t>
      </w:r>
    </w:p>
    <w:p>
      <w:pPr>
        <w:pStyle w:val="Heading3"/>
      </w:pPr>
      <w:r>
        <w:t>カード2: 時間からプランを決める</w:t>
      </w:r>
    </w:p>
    <w:p>
      <w:r>
        <w:rPr>
          <w:b/>
          <w:color w:val="1F4E79"/>
        </w:rPr>
        <w:t xml:space="preserve">トップ営業の指導: </w:t>
      </w:r>
      <w:r>
        <w:t>1日1時間が上限なら、収益性だけで上位プランを語らないことです。時間、希望収益、予算の順に確認すると、ミニマム提案が自然になります。</w:t>
      </w:r>
    </w:p>
    <w:p>
      <w:r>
        <w:rPr>
          <w:b/>
          <w:color w:val="7030A0"/>
        </w:rPr>
        <w:t xml:space="preserve">そのまま使える台詞: </w:t>
      </w:r>
      <w:r>
        <w:t>「取れる時間が1日1時間であれば、まずはミニマムで様子を見るのが現実的です。無理に広げるより、続けられる形を先に作りましょう。」</w:t>
      </w:r>
    </w:p>
    <w:p>
      <w:pPr>
        <w:pStyle w:val="Heading3"/>
      </w:pPr>
      <w:r>
        <w:t>カード3: 費用を分解する</w:t>
      </w:r>
    </w:p>
    <w:p>
      <w:r>
        <w:rPr>
          <w:b/>
          <w:color w:val="1F4E79"/>
        </w:rPr>
        <w:t xml:space="preserve">トップ営業の指導: </w:t>
      </w:r>
      <w:r>
        <w:t>池野さまは月額、総額、必要自己資金、審査可否を一緒に受け取ると重く感じます。次回は費用を分けて説明してください。</w:t>
      </w:r>
    </w:p>
    <w:p>
      <w:r>
        <w:rPr>
          <w:b/>
          <w:color w:val="7030A0"/>
        </w:rPr>
        <w:t xml:space="preserve">そのまま使える台詞: </w:t>
      </w:r>
      <w:r>
        <w:t>「月々の支払いと、黒字化までに見ておく資金は別で整理したほうが分かりやすいです。ここを分けて確認しましょう。」</w:t>
      </w:r>
    </w:p>
    <w:p>
      <w:pPr>
        <w:pStyle w:val="Heading3"/>
      </w:pPr>
      <w:r>
        <w:t>カード4: 半年後の戻り道を作る</w:t>
      </w:r>
    </w:p>
    <w:p>
      <w:r>
        <w:rPr>
          <w:b/>
          <w:color w:val="1F4E79"/>
        </w:rPr>
        <w:t xml:space="preserve">トップ営業の指導: </w:t>
      </w:r>
      <w:r>
        <w:t>この商談の勝ち筋は、今すぐのクロージングではなく、半年後に自然に戻って来られる道を作ることです。資料、連絡導線、再開時の確認項目を残してください。</w:t>
      </w:r>
    </w:p>
    <w:p>
      <w:r>
        <w:rPr>
          <w:b/>
          <w:color w:val="7030A0"/>
        </w:rPr>
        <w:t xml:space="preserve">そのまま使える台詞: </w:t>
      </w:r>
      <w:r>
        <w:t>「半年後に落ち着かれた時点で、審査の扱いと作業時間を一緒に確認しましょう。途中で気になる点が出たら、メールでもお電話でも大丈夫です。」</w:t>
      </w:r>
    </w:p>
    <w:p>
      <w:pPr>
        <w:pStyle w:val="Heading2"/>
      </w:pPr>
      <w:r>
        <w:t>再現する勝ち筋</w:t>
      </w:r>
    </w:p>
    <w:p>
      <w:pPr>
        <w:pStyle w:val="Heading3"/>
      </w:pPr>
      <w:r>
        <w:t>勝ち筋1: 疑問点・誤解の先回収</w:t>
      </w:r>
    </w:p>
    <w:p>
      <w:r>
        <w:rPr>
          <w:b/>
          <w:color w:val="1F4E79"/>
        </w:rPr>
        <w:t xml:space="preserve">トップ営業の動き: </w:t>
      </w:r>
      <w:r>
        <w:t>説明会後のお客様には、まず「前回と今回でイメージが違った点」を聞きます。ここを先に出せると、顧客は防御姿勢を下げます。池野さまの場合は、業務委託のイメージと実際の加盟形態のズレがそれです。</w:t>
      </w:r>
    </w:p>
    <w:p>
      <w:r>
        <w:rPr>
          <w:b/>
          <w:color w:val="7030A0"/>
        </w:rPr>
        <w:t xml:space="preserve">そのまま使える台詞: </w:t>
      </w:r>
      <w:r>
        <w:t>「当初イメージと実際で、違いを感じたのはどこでしたか。そこを先に整理してから、費用や進め方を見ていきましょう。」</w:t>
      </w:r>
    </w:p>
    <w:p>
      <w:pPr>
        <w:pStyle w:val="Heading3"/>
      </w:pPr>
      <w:r>
        <w:t>勝ち筋2: 作業時間起点のプラン適合</w:t>
      </w:r>
    </w:p>
    <w:p>
      <w:r>
        <w:rPr>
          <w:b/>
          <w:color w:val="1F4E79"/>
        </w:rPr>
        <w:t xml:space="preserve">トップ営業の動き: </w:t>
      </w:r>
      <w:r>
        <w:t>1日1時間という制約が出たら、希望収益だけで話を広げません。作業時間からプランを絞ることで、顧客に「自分に合わせてくれている」と感じてもらえます。</w:t>
      </w:r>
    </w:p>
    <w:p>
      <w:r>
        <w:rPr>
          <w:b/>
          <w:color w:val="7030A0"/>
        </w:rPr>
        <w:t xml:space="preserve">そのまま使える台詞: </w:t>
      </w:r>
      <w:r>
        <w:t>「取れる時間によって合うプランが変わるので、先に時間を確認します。1日1時間なら、まず現実的に続けられる形から見ましょう。」</w:t>
      </w:r>
    </w:p>
    <w:p>
      <w:pPr>
        <w:pStyle w:val="Heading3"/>
      </w:pPr>
      <w:r>
        <w:t>勝ち筋3: 検討後の連絡導線を残す</w:t>
      </w:r>
    </w:p>
    <w:p>
      <w:r>
        <w:rPr>
          <w:b/>
          <w:color w:val="1F4E79"/>
        </w:rPr>
        <w:t xml:space="preserve">トップ営業の動き: </w:t>
      </w:r>
      <w:r>
        <w:t>「半年後にまた」は、言い換えると離脱リスクです。トップ営業なら、半年後に何を確認するかまで残して、顧客が戻って来やすい状態を作ります。</w:t>
      </w:r>
    </w:p>
    <w:p>
      <w:r>
        <w:rPr>
          <w:b/>
          <w:color w:val="7030A0"/>
        </w:rPr>
        <w:t xml:space="preserve">そのまま使える台詞: </w:t>
      </w:r>
      <w:r>
        <w:t>「半年後にご連絡いただく時は、審査を確認する形か、一括資金を用意してから始める形か、その2点を一緒に見ましょう。」</w:t>
      </w:r>
    </w:p>
    <w:p>
      <w:pPr>
        <w:pStyle w:val="Heading2"/>
      </w:pPr>
      <w:r>
        <w:t>次の一手</w:t>
      </w:r>
    </w:p>
    <w:p>
      <w:r>
        <w:rPr>
          <w:b/>
          <w:color w:val="1F4E79"/>
        </w:rPr>
        <w:t xml:space="preserve">営業への指示: </w:t>
      </w:r>
      <w:r>
        <w:t>今すぐ追い込む必要はありません。送付メールでは、資料を残すこと、半年後に再開できること、途中質問ができることを明確にします。次回接点では、以下の3つだけ聞けば十分です。</w:t>
      </w:r>
    </w:p>
    <w:p>
      <w:pPr>
        <w:pStyle w:val="ListBullet"/>
      </w:pPr>
      <w:r>
        <w:t>半年後に始められそうなタイミングで、審査を一度通す形と、一括資金を貯めてから始める形のどちらで考えるか。</w:t>
      </w:r>
    </w:p>
    <w:p>
      <w:pPr>
        <w:pStyle w:val="ListBullet"/>
      </w:pPr>
      <w:r>
        <w:t>再開時に確保できそうな作業時間は、今と同じ1日1時間ほどで見てよいか。</w:t>
      </w:r>
    </w:p>
    <w:p>
      <w:pPr>
        <w:pStyle w:val="ListBullet"/>
      </w:pPr>
      <w:r>
        <w:t>黒字化までに見ておく自己資金について、無理のない範囲をどのくらいで考えるか。</w:t>
      </w:r>
    </w:p>
    <w:p>
      <w:pPr>
        <w:pStyle w:val="Heading2"/>
      </w:pPr>
      <w:r>
        <w:t>返信が来た時の返答案</w:t>
      </w:r>
    </w:p>
    <w:p>
      <w:r>
        <w:rPr>
          <w:b/>
          <w:color w:val="7030A0"/>
        </w:rPr>
        <w:t xml:space="preserve">そのまま使える台詞: </w:t>
      </w:r>
      <w:r>
        <w:t>「ご連絡ありがとうございます。半年ほどでご状況が落ち着かれてからで全く問題ございません。その時点で、審査を確認する形にするか、一括資金を貯めてから始める形にするか、作業時間とあわせて一緒に整理させてください。資料はお手元に残しておいていただき、途中で気になる点が出ましたらいつでもご連絡ください。」</w:t>
      </w:r>
    </w:p>
    <w:p>
      <w:pPr>
        <w:pStyle w:val="Heading1"/>
      </w:pPr>
      <w:r>
        <w:t>ソーシャルスタイル別全文メール案（社内確認用）</w:t>
      </w:r>
    </w:p>
    <w:p>
      <w:r>
        <w:t>※ 顧客タイプの断定ではなく、同じ商談事実を4つの伝え方に変換した表現候補。送信前にいずれかをベースに選ぶ。</w:t>
      </w:r>
    </w:p>
    <w:p>
      <w:pPr>
        <w:pStyle w:val="Heading2"/>
      </w:pPr>
      <w:r>
        <w:t>Driver / Driving 向け</w:t>
      </w:r>
    </w:p>
    <w:p>
      <w:pPr>
        <w:pStyle w:val="Heading2"/>
      </w:pPr>
      <w:r>
        <w:t>全文メール案</w:t>
      </w:r>
    </w:p>
    <w:p>
      <w:r>
        <w:t>【件名】本日の御礼／資料送付と半年後の進め方について</w:t>
      </w:r>
    </w:p>
    <w:p>
      <w:r>
        <w:t>池野武幸さま</w:t>
      </w:r>
    </w:p>
    <w:p>
      <w:r>
        <w:t>お世話になっております。株式会社NEXT（総合物販システム＿アクセス）の松谷でございます。</w:t>
      </w:r>
    </w:p>
    <w:p>
      <w:r>
        <w:t>本日はお時間をいただき、ありがとうございました。</w:t>
      </w:r>
    </w:p>
    <w:p>
      <w:r>
        <w:t>今日整理できた要点は3つです。実際は業務委託ではなく個人事業主として加盟し商品登録と買い付けを進める形であること、1日1時間ならまずミニマム（月額7万円台）で様子を見るのが現実的なこと、そして分割は事業ローン審査が必要で債務整理が落ち着いてからの確認が安心なこと、この3点です。</w:t>
      </w:r>
    </w:p>
    <w:p>
      <w:r>
        <w:t>キャッシュフローは、日本アマゾンの売上が2週間サイクルで口座に直接入るため、カード引き落とし前に入金を回せばデビット併用でも成立する余地があります。</w:t>
      </w:r>
    </w:p>
    <w:p>
      <w:r>
        <w:t>参考に、慎重に見極めて導入された立浪さまの動画です。</w:t>
      </w:r>
    </w:p>
    <w:p>
      <w:r>
        <w:t>https://www.youtube.com/watch?v=ooRo2EKtP98</w:t>
      </w:r>
    </w:p>
    <w:p>
      <w:r>
        <w:t>1アカウント1時間ほどで事業の柱まで育てた進め方が判断材料になります。</w:t>
      </w:r>
    </w:p>
    <w:p>
      <w:r>
        <w:t>半年ほどで状況が落ち着かれたら、審査を通す形か一括資金を貯める形か、どちらで進めるかご連絡ください。資料はお手元に残しておいてください。</w:t>
      </w:r>
    </w:p>
    <w:p>
      <w:r>
        <w:t>初夏の風が心地よい季節ですが、梅雨入りも近づきますので、どうぞご自愛ください。</w:t>
      </w:r>
    </w:p>
    <w:p>
      <w:r>
        <w:t>引き続きよろしくお願いいたします。</w:t>
      </w:r>
    </w:p>
    <w:p>
      <w:r>
        <w:t>松谷</w:t>
      </w:r>
    </w:p>
    <w:p>
      <w:r>
        <w:t>【個別相談会資料】</w:t>
      </w:r>
    </w:p>
    <w:p>
      <w:r>
        <w:t>https://nextjp.co.jp/document/access/kobetsu_japan6.pdf</w:t>
      </w:r>
    </w:p>
    <w:p>
      <w:r>
        <w:t>【検討結果入力フォーム】</w:t>
      </w:r>
    </w:p>
    <w:p>
      <w:r>
        <w:t>https://docs.google.com/forms/d/e/1FAIpQLSd7K5Ki8TOdRVeE_zEZroSiDfqTFyS5RKf6HRXAa4_WWxg7iA/viewform</w:t>
      </w:r>
    </w:p>
    <w:p>
      <w:pPr>
        <w:pStyle w:val="Heading2"/>
      </w:pPr>
      <w:r>
        <w:t>この文面が効く理由（decisionLogic）</w:t>
      </w:r>
    </w:p>
    <w:p>
      <w:r>
        <w:t>要点を3点に圧縮し、次アクション（半年後の連絡＋方針2択）を明確化。判断の速い進め方を好む場合に効く。</w:t>
      </w:r>
    </w:p>
    <w:p>
      <w:pPr>
        <w:pStyle w:val="Heading2"/>
      </w:pPr>
      <w:r>
        <w:t>顧客反応シグナル（cues）</w:t>
      </w:r>
    </w:p>
    <w:p>
      <w:r>
        <w:t>「やる前提」「今やれと言われればミニマム」と即断的に方向を示す発言。</w:t>
      </w:r>
    </w:p>
    <w:p>
      <w:pPr>
        <w:pStyle w:val="Heading2"/>
      </w:pPr>
      <w:r>
        <w:t>営業担当が選ぶ目安</w:t>
      </w:r>
    </w:p>
    <w:p>
      <w:r>
        <w:t>結論から知りたい、長い背景説明を好まないお客様・商談に。</w:t>
      </w:r>
    </w:p>
    <w:p>
      <w:pPr>
        <w:pStyle w:val="Heading2"/>
      </w:pPr>
      <w:r>
        <w:t>次回商談での質問例</w:t>
      </w:r>
    </w:p>
    <w:p>
      <w:r>
        <w:t>「再開時は審査を通す形と一括資金を貯める形、どちらで進めますか。」</w:t>
      </w:r>
    </w:p>
    <w:p>
      <w:pPr>
        <w:pStyle w:val="Heading2"/>
      </w:pPr>
      <w:r>
        <w:t>そのまま使える返答例</w:t>
      </w:r>
    </w:p>
    <w:p>
      <w:r>
        <w:t>「方向は決まっていますので、半年後のタイミングで審査の扱いだけ決めれば動けます。資料はお手元に残しておいてください。」</w:t>
      </w:r>
    </w:p>
    <w:p>
      <w:pPr>
        <w:pStyle w:val="Heading2"/>
      </w:pPr>
      <w:r>
        <w:t>価格・費用質問への返し方</w:t>
      </w:r>
    </w:p>
    <w:p>
      <w:r>
        <w:t>「月額はミニマム7万円台です。ただ判断は月額だけでなく、必要自己資金と回収期間を合わせて見ると早いです。」</w:t>
      </w:r>
    </w:p>
    <w:p>
      <w:pPr>
        <w:pStyle w:val="Heading2"/>
      </w:pPr>
      <w:r>
        <w:t>避ける言い方</w:t>
      </w:r>
    </w:p>
    <w:p>
      <w:r>
        <w:t>長い情緒的前置き、結論のない検討依頼。</w:t>
      </w:r>
    </w:p>
    <w:p>
      <w:pPr>
        <w:pStyle w:val="Heading2"/>
      </w:pPr>
      <w:r>
        <w:t>伝え方メモ（delivery）</w:t>
      </w:r>
    </w:p>
    <w:p>
      <w:r>
        <w:t>短め・要点3点・次アクション1つ。URLは本文中1行。</w:t>
      </w:r>
    </w:p>
    <w:p>
      <w:pPr>
        <w:pStyle w:val="Heading2"/>
      </w:pPr>
      <w:r>
        <w:t>次の一手（nextBestAction）</w:t>
      </w:r>
    </w:p>
    <w:p>
      <w:r>
        <w:t>半年後の再連絡で方針2択を即確定できるよう、メールに2択を明記。</w:t>
      </w:r>
    </w:p>
    <w:p>
      <w:pPr>
        <w:pStyle w:val="Heading2"/>
      </w:pPr>
      <w:r>
        <w:t>ベンチマーク営業トーク</w:t>
      </w:r>
    </w:p>
    <w:p>
      <w:r>
        <w:t>「判断材料は作業時間・予算・審査の3点です。ここだけ決めれば進めます。」</w:t>
      </w:r>
    </w:p>
    <w:p>
      <w:pPr>
        <w:pStyle w:val="Heading2"/>
      </w:pPr>
      <w:r>
        <w:t>文脈接続メモ（contextBridge）</w:t>
      </w:r>
    </w:p>
    <w:p>
      <w:r>
        <w:t>「今やれと言われればミニマム」という即断発言に、要点圧縮で接続。</w:t>
      </w:r>
    </w:p>
    <w:p>
      <w:pPr>
        <w:pStyle w:val="Heading2"/>
      </w:pPr>
      <w:r>
        <w:t>Analytical 向け</w:t>
      </w:r>
    </w:p>
    <w:p>
      <w:pPr>
        <w:pStyle w:val="Heading2"/>
      </w:pPr>
      <w:r>
        <w:t>全文メール案</w:t>
      </w:r>
    </w:p>
    <w:p>
      <w:r>
        <w:t>【件名】本日の御礼／費用・作業時間・審査の整理と資料送付</w:t>
      </w:r>
    </w:p>
    <w:p>
      <w:r>
        <w:t>池野武幸さま</w:t>
      </w:r>
    </w:p>
    <w:p>
      <w:r>
        <w:t>お世話になっております。株式会社NEXT（総合物販システム＿アクセス）の松谷でございます。</w:t>
      </w:r>
    </w:p>
    <w:p>
      <w:r>
        <w:t>本日はお忙しい中、個別相談会にお時間をいただき、ありがとうございました。</w:t>
      </w:r>
    </w:p>
    <w:p>
      <w:r>
        <w:t>判断材料を分けて整理しておきます。まず事業形態は、業務委託ではなく個人事業主としての加盟で、作業は商品登録のコピー作業が8〜9割、買い付けが1〜2割です。作業時間は1日1時間を前提にすると、ミニマムプラン（月額7万円台）が現実的な範囲です。費用は月額だけでなく、一括換算、分割総額、早期繰上返済、そして黒字化までに用意しておく自己資金（5〜6か月分）を分けて見ていただくと判断しやすいかと思います。</w:t>
      </w:r>
    </w:p>
    <w:p>
      <w:r>
        <w:t>キャッシュフローは、日本アマゾンの売上が2週間サイクルでご指定口座に直接入金されます。クレジットカードの引き落とし（30〜45日後）より売上金の入金が先に来る形を作れれば、デビットカード併用でも運転できる余地があります。分割は事業ローンとなり信販審査が必要なため、債務整理中は審査の可否が確定しない点だけ、条件として申し添えます。</w:t>
      </w:r>
    </w:p>
    <w:p>
      <w:r>
        <w:t>参考に、情報が多い中を慎重に見極めて導入された立浪さまの動画です。</w:t>
      </w:r>
    </w:p>
    <w:p>
      <w:r>
        <w:t>https://www.youtube.com/watch?v=ooRo2EKtP98</w:t>
      </w:r>
    </w:p>
    <w:p>
      <w:r>
        <w:t>1アカウント1時間ほどの作業で事業の柱まで育てた進め方と、決め切るまでの考え方が整理されています。</w:t>
      </w:r>
    </w:p>
    <w:p>
      <w:r>
        <w:t>本日の資料もお送りします。半年ほどで状況が落ち着かれてから、審査を通す形か一括資金を用意する形か、作業時間とあわせて改めて確認させてください。ご不明点はメールでも構いませんので、気兼ねなくお問い合わせください。</w:t>
      </w:r>
    </w:p>
    <w:p>
      <w:r>
        <w:t>初夏の心地よい季節となりましたが、梅雨入りも近づきますので、どうぞご無理のないようお過ごしください。</w:t>
      </w:r>
    </w:p>
    <w:p>
      <w:r>
        <w:t>引き続きどうぞよろしくお願いいたします。</w:t>
      </w:r>
    </w:p>
    <w:p>
      <w:r>
        <w:t>松谷</w:t>
      </w:r>
    </w:p>
    <w:p>
      <w:r>
        <w:t>【個別相談会資料】</w:t>
      </w:r>
    </w:p>
    <w:p>
      <w:r>
        <w:t>https://nextjp.co.jp/document/access/kobetsu_japan6.pdf</w:t>
      </w:r>
    </w:p>
    <w:p>
      <w:r>
        <w:t>【検討結果入力フォーム】</w:t>
      </w:r>
    </w:p>
    <w:p>
      <w:r>
        <w:t>https://docs.google.com/forms/d/e/1FAIpQLSd7K5Ki8TOdRVeE_zEZroSiDfqTFyS5RKf6HRXAa4_WWxg7iA/viewform</w:t>
      </w:r>
    </w:p>
    <w:p>
      <w:pPr>
        <w:pStyle w:val="Heading2"/>
      </w:pPr>
      <w:r>
        <w:t>この文面が効く理由（decisionLogic）</w:t>
      </w:r>
    </w:p>
    <w:p>
      <w:r>
        <w:t>費用・作業・審査を条件分解し、断定を避けて根拠で示す。数字を分けて確認したい志向に効く。</w:t>
      </w:r>
    </w:p>
    <w:p>
      <w:pPr>
        <w:pStyle w:val="Heading2"/>
      </w:pPr>
      <w:r>
        <w:t>顧客反応シグナル（cues）</w:t>
      </w:r>
    </w:p>
    <w:p>
      <w:r>
        <w:t>キャッシュフロー・入金口座・審査の仕組みを自ら細かく確認する質問の多さ。</w:t>
      </w:r>
    </w:p>
    <w:p>
      <w:pPr>
        <w:pStyle w:val="Heading2"/>
      </w:pPr>
      <w:r>
        <w:t>営業担当が選ぶ目安</w:t>
      </w:r>
    </w:p>
    <w:p>
      <w:r>
        <w:t>条件・数字・例外を分けて把握したいお客様・商談に。</w:t>
      </w:r>
    </w:p>
    <w:p>
      <w:pPr>
        <w:pStyle w:val="Heading2"/>
      </w:pPr>
      <w:r>
        <w:t>次回商談での質問例</w:t>
      </w:r>
    </w:p>
    <w:p>
      <w:r>
        <w:t>「月額・総額・必要自己資金のうち、どれを最初に確定させたいですか。」</w:t>
      </w:r>
    </w:p>
    <w:p>
      <w:pPr>
        <w:pStyle w:val="Heading2"/>
      </w:pPr>
      <w:r>
        <w:t>そのまま使える返答例</w:t>
      </w:r>
    </w:p>
    <w:p>
      <w:r>
        <w:t>「数字は一つにまとめず、月額・総額・繰上返済・必要自己資金で分けて見るのが正確です。審査の可否は通してみないと断定できないので、条件として共有しておきます。」</w:t>
      </w:r>
    </w:p>
    <w:p>
      <w:pPr>
        <w:pStyle w:val="Heading2"/>
      </w:pPr>
      <w:r>
        <w:t>価格・費用質問への返し方</w:t>
      </w:r>
    </w:p>
    <w:p>
      <w:r>
        <w:t>「月額7万円台ですが、総額・繰上返済・必要自己資金を分けると実質負担が見えます。回収期間も合わせて確認しましょう。」</w:t>
      </w:r>
    </w:p>
    <w:p>
      <w:pPr>
        <w:pStyle w:val="Heading2"/>
      </w:pPr>
      <w:r>
        <w:t>避ける言い方</w:t>
      </w:r>
    </w:p>
    <w:p>
      <w:r>
        <w:t>「大丈夫です」の断定、根拠のない安心訴求。</w:t>
      </w:r>
    </w:p>
    <w:p>
      <w:pPr>
        <w:pStyle w:val="Heading2"/>
      </w:pPr>
      <w:r>
        <w:t>伝え方メモ（delivery）</w:t>
      </w:r>
    </w:p>
    <w:p>
      <w:r>
        <w:t>条件整理を厚めに、例外（審査）を明示。文量は中〜やや多め。</w:t>
      </w:r>
    </w:p>
    <w:p>
      <w:pPr>
        <w:pStyle w:val="Heading2"/>
      </w:pPr>
      <w:r>
        <w:t>次の一手（nextBestAction）</w:t>
      </w:r>
    </w:p>
    <w:p>
      <w:r>
        <w:t>必要自己資金の数字例を次回提示できるよう準備。</w:t>
      </w:r>
    </w:p>
    <w:p>
      <w:pPr>
        <w:pStyle w:val="Heading2"/>
      </w:pPr>
      <w:r>
        <w:t>ベンチマーク営業トーク</w:t>
      </w:r>
    </w:p>
    <w:p>
      <w:r>
        <w:t>「初期費用、月次、回収期間、2年目以降を分けて見れば、どこが引っかかりか整理できます。」</w:t>
      </w:r>
    </w:p>
    <w:p>
      <w:pPr>
        <w:pStyle w:val="Heading2"/>
      </w:pPr>
      <w:r>
        <w:t>文脈接続メモ（contextBridge）</w:t>
      </w:r>
    </w:p>
    <w:p>
      <w:r>
        <w:t>入金口座・カード与信を細かく確認した発言に、条件分解で接続。</w:t>
      </w:r>
    </w:p>
    <w:p>
      <w:pPr>
        <w:pStyle w:val="Heading2"/>
      </w:pPr>
      <w:r>
        <w:t>Amiable 向け</w:t>
      </w:r>
    </w:p>
    <w:p>
      <w:pPr>
        <w:pStyle w:val="Heading2"/>
      </w:pPr>
      <w:r>
        <w:t>全文メール案</w:t>
      </w:r>
    </w:p>
    <w:p>
      <w:r>
        <w:t>【件名】本日はありがとうございました／無理のない進め方と資料について</w:t>
      </w:r>
    </w:p>
    <w:p>
      <w:r>
        <w:t>池野武幸さま</w:t>
      </w:r>
    </w:p>
    <w:p>
      <w:r>
        <w:t>お世話になっております。株式会社NEXT（総合物販システム＿アクセス）の松谷でございます。</w:t>
      </w:r>
    </w:p>
    <w:p>
      <w:r>
        <w:t>本日はお忙しい中、お時間をいただきまして、誠にありがとうございました。</w:t>
      </w:r>
    </w:p>
    <w:p>
      <w:r>
        <w:t>すぐ始められない状況の中でも、前もって計画的に情報を集めておられるお考え、とても丁寧だと感じました。今日お話しした実際の作業の形（業務委託ではなく、個人事業主としての加盟）や、1日1時間でも無理なく続けられる進め方を踏まえて、急がず一つずつ確認していければと思っております。</w:t>
      </w:r>
    </w:p>
    <w:p>
      <w:r>
        <w:t>費用についても、いきなり大きく構える必要はございません。まずはミニマムプラン（月額7万円台）から様子を見ていただく形が、池野さまのご状況には合っているかと思います。資金の面も、売上が2週間サイクルで口座に入ってくる仕組みがありますので、半年ほどで状況が落ち着かれてから、無理のない範囲で一緒に整理させてください。</w:t>
      </w:r>
    </w:p>
    <w:p>
      <w:r>
        <w:t>参考までに、慎重にご検討のうえ導入された立浪さまのインタビュー動画です。</w:t>
      </w:r>
    </w:p>
    <w:p>
      <w:r>
        <w:t>https://www.youtube.com/watch?v=ooRo2EKtP98</w:t>
      </w:r>
    </w:p>
    <w:p>
      <w:r>
        <w:t>時間をかけて見極めて決められた経緯が語られていますので、お気持ちの整理にもご覧いただけますと幸いです。</w:t>
      </w:r>
    </w:p>
    <w:p>
      <w:r>
        <w:t>本日の資料もお送りします。すぐにご判断いただく必要はございませんので、状況が落ち着き始められそうになりましたら、その時にまたご連絡いただけますでしょうか。気になる点だけでも、メールでもお電話でも構いませんので、気兼ねなくお寄せください。</w:t>
      </w:r>
    </w:p>
    <w:p>
      <w:r>
        <w:t>初夏の心地よい風が感じられる季節になりましたが、梅雨入りも近づいてまいりましたので、どうぞご無理のないようお過ごしください。</w:t>
      </w:r>
    </w:p>
    <w:p>
      <w:r>
        <w:t>本日はありがとうございました。引き続きどうぞよろしくお願いいたします。</w:t>
      </w:r>
    </w:p>
    <w:p>
      <w:r>
        <w:t>松谷</w:t>
      </w:r>
    </w:p>
    <w:p>
      <w:r>
        <w:t>【個別相談会資料】</w:t>
      </w:r>
    </w:p>
    <w:p>
      <w:r>
        <w:t>https://nextjp.co.jp/document/access/kobetsu_japan6.pdf</w:t>
      </w:r>
    </w:p>
    <w:p>
      <w:r>
        <w:t>【検討結果入力フォーム】</w:t>
      </w:r>
    </w:p>
    <w:p>
      <w:r>
        <w:t>https://docs.google.com/forms/d/e/1FAIpQLSd7K5Ki8TOdRVeE_zEZroSiDfqTFyS5RKf6HRXAa4_WWxg7iA/viewform</w:t>
      </w:r>
    </w:p>
    <w:p>
      <w:pPr>
        <w:pStyle w:val="Heading2"/>
      </w:pPr>
      <w:r>
        <w:t>この文面が効く理由（decisionLogic）</w:t>
      </w:r>
    </w:p>
    <w:p>
      <w:r>
        <w:t>「すぐ始められない」引け目を否定せず、急かさず相談導線を厚く置く。心理的負担を下げる設計。</w:t>
      </w:r>
    </w:p>
    <w:p>
      <w:pPr>
        <w:pStyle w:val="Heading2"/>
      </w:pPr>
      <w:r>
        <w:t>顧客反応シグナル（cues）</w:t>
      </w:r>
    </w:p>
    <w:p>
      <w:r>
        <w:t>「すぐ始められないのに説明だけさせて申し訳ない」という遠慮の発言。</w:t>
      </w:r>
    </w:p>
    <w:p>
      <w:pPr>
        <w:pStyle w:val="Heading2"/>
      </w:pPr>
      <w:r>
        <w:t>営業担当が選ぶ目安</w:t>
      </w:r>
    </w:p>
    <w:p>
      <w:r>
        <w:t>気後れ・遠慮が見えるお客様、関係性を重視したい商談に。</w:t>
      </w:r>
    </w:p>
    <w:p>
      <w:pPr>
        <w:pStyle w:val="Heading2"/>
      </w:pPr>
      <w:r>
        <w:t>次回商談での質問例</w:t>
      </w:r>
    </w:p>
    <w:p>
      <w:r>
        <w:t>「再開のとき、費用・作業時間・審査のうち、いちばん気がかりはどれになりそうですか。」</w:t>
      </w:r>
    </w:p>
    <w:p>
      <w:pPr>
        <w:pStyle w:val="Heading2"/>
      </w:pPr>
      <w:r>
        <w:t>そのまま使える返答例</w:t>
      </w:r>
    </w:p>
    <w:p>
      <w:r>
        <w:t>「すぐでなくて全く問題ございません。落ち着かれてからで大丈夫ですので、その時に無理のない形を一緒に整えましょう。」</w:t>
      </w:r>
    </w:p>
    <w:p>
      <w:pPr>
        <w:pStyle w:val="Heading2"/>
      </w:pPr>
      <w:r>
        <w:t>価格・費用質問への返し方</w:t>
      </w:r>
    </w:p>
    <w:p>
      <w:r>
        <w:t>「まずはミニマムで無理なく始める形で十分です。月々のご負担と、用意しておく資金は分けて、ゆっくり確認しましょう。」</w:t>
      </w:r>
    </w:p>
    <w:p>
      <w:pPr>
        <w:pStyle w:val="Heading2"/>
      </w:pPr>
      <w:r>
        <w:t>避ける言い方</w:t>
      </w:r>
    </w:p>
    <w:p>
      <w:r>
        <w:t>急かす表現、決断を迫る強いクロージング。</w:t>
      </w:r>
    </w:p>
    <w:p>
      <w:pPr>
        <w:pStyle w:val="Heading2"/>
      </w:pPr>
      <w:r>
        <w:t>伝え方メモ（delivery）</w:t>
      </w:r>
    </w:p>
    <w:p>
      <w:r>
        <w:t>安心導線を厚めに、心理的負担を下げる結び。文量は中程度。</w:t>
      </w:r>
    </w:p>
    <w:p>
      <w:pPr>
        <w:pStyle w:val="Heading2"/>
      </w:pPr>
      <w:r>
        <w:t>次の一手（nextBestAction）</w:t>
      </w:r>
    </w:p>
    <w:p>
      <w:r>
        <w:t>「申し込み自体は先々問題ない」を一言添えて引け目を解消。</w:t>
      </w:r>
    </w:p>
    <w:p>
      <w:pPr>
        <w:pStyle w:val="Heading2"/>
      </w:pPr>
      <w:r>
        <w:t>ベンチマーク営業トーク</w:t>
      </w:r>
    </w:p>
    <w:p>
      <w:r>
        <w:t>「不安が残る状態で急いで決めるより、費用面と作業面を一つずつ確認してからで大丈夫です。」</w:t>
      </w:r>
    </w:p>
    <w:p>
      <w:pPr>
        <w:pStyle w:val="Heading2"/>
      </w:pPr>
      <w:r>
        <w:t>文脈接続メモ（contextBridge）</w:t>
      </w:r>
    </w:p>
    <w:p>
      <w:r>
        <w:t>遠慮の発言に、「計画的で丁寧」と肯定的に接続。</w:t>
      </w:r>
    </w:p>
    <w:p>
      <w:pPr>
        <w:pStyle w:val="Heading2"/>
      </w:pPr>
      <w:r>
        <w:t>Expressive 向け</w:t>
      </w:r>
    </w:p>
    <w:p>
      <w:pPr>
        <w:pStyle w:val="Heading2"/>
      </w:pPr>
      <w:r>
        <w:t>全文メール案</w:t>
      </w:r>
    </w:p>
    <w:p>
      <w:r>
        <w:t>【件名】本日はありがとうございました／これからの選択肢を広げる材料として</w:t>
      </w:r>
    </w:p>
    <w:p>
      <w:r>
        <w:t>池野武幸さま</w:t>
      </w:r>
    </w:p>
    <w:p>
      <w:r>
        <w:t>お世話になっております。株式会社NEXT（総合物販システム＿アクセス）の松谷でございます。</w:t>
      </w:r>
    </w:p>
    <w:p>
      <w:r>
        <w:t>本日はお忙しい中、お時間をいただき、ありがとうございました。</w:t>
      </w:r>
    </w:p>
    <w:p>
      <w:r>
        <w:t>IT一本ではこの先が先細りしていく、という池野さまのお話を伺いながら、今回のお話は単に副業を一つ増やすというより、これからの収入の柱を広げていく選択肢を見極める機会なんだなと感じておりました。今日すり合わせできた実際の進め方（個人事業主として加盟し、商品登録と買い付けを進める形）であれば、1日1時間ほどでもご自身のペースで育てていける形が見えてくるかと思います。</w:t>
      </w:r>
    </w:p>
    <w:p>
      <w:r>
        <w:t>費用はミニマムプラン（月額7万円台）から始められますし、売上が2週間サイクルで口座に入る仕組みもありますので、半年ほどで状況が落ち着かれたら、目標とされていた月20〜30万円という収益に向けて、無理のないところから一緒に組み立てていければと思っております。</w:t>
      </w:r>
    </w:p>
    <w:p>
      <w:r>
        <w:t>その将来像に近いところで、情報が多い中を慎重に見極めて、事業の柱まで育てられた立浪さまのインタビュー動画があります。</w:t>
      </w:r>
    </w:p>
    <w:p>
      <w:r>
        <w:t>https://www.youtube.com/watch?v=ooRo2EKtP98</w:t>
      </w:r>
    </w:p>
    <w:p>
      <w:r>
        <w:t>1アカウント1時間ほどの作業から事業として育てていかれた流れが語られていますので、これからの形をイメージする材料としてご覧いただけますと幸いです。</w:t>
      </w:r>
    </w:p>
    <w:p>
      <w:r>
        <w:t>本日の資料もお送りします。状況が落ち着き、始められそうなタイミングになりましたら、改めてご連絡いただけますでしょうか。動画をご覧になって感じられたことなども、気兼ねなくお聞かせください。</w:t>
      </w:r>
    </w:p>
    <w:p>
      <w:r>
        <w:t>初夏の心地よい風が感じられる季節になりましたが、梅雨入りも近づいてまいりましたので、どうぞご無理のないようお過ごしください。</w:t>
      </w:r>
    </w:p>
    <w:p>
      <w:r>
        <w:t>引き続きどうぞよろしくお願いいたします。</w:t>
      </w:r>
    </w:p>
    <w:p>
      <w:r>
        <w:t>松谷</w:t>
      </w:r>
    </w:p>
    <w:p>
      <w:r>
        <w:t>【個別相談会資料】</w:t>
      </w:r>
    </w:p>
    <w:p>
      <w:r>
        <w:t>https://nextjp.co.jp/document/access/kobetsu_japan6.pdf</w:t>
      </w:r>
    </w:p>
    <w:p>
      <w:r>
        <w:t>【検討結果入力フォーム】</w:t>
      </w:r>
    </w:p>
    <w:p>
      <w:r>
        <w:t>https://docs.google.com/forms/d/e/1FAIpQLSd7K5Ki8TOdRVeE_zEZroSiDfqTFyS5RKf6HRXAa4_WWxg7iA/viewform</w:t>
      </w:r>
    </w:p>
    <w:p>
      <w:pPr>
        <w:pStyle w:val="Heading2"/>
      </w:pPr>
      <w:r>
        <w:t>この文面が効く理由（decisionLogic）</w:t>
      </w:r>
    </w:p>
    <w:p>
      <w:r>
        <w:t>本業先細りという動機を「選択肢を広げる」未来像に接続。前向きな判断材料を求める志向に効く。</w:t>
      </w:r>
    </w:p>
    <w:p>
      <w:pPr>
        <w:pStyle w:val="Heading2"/>
      </w:pPr>
      <w:r>
        <w:t>顧客反応シグナル（cues）</w:t>
      </w:r>
    </w:p>
    <w:p>
      <w:r>
        <w:t>「収入の柱を複数持ちたい」「生活水準を上げたい」という前向きな動機の発言。</w:t>
      </w:r>
    </w:p>
    <w:p>
      <w:pPr>
        <w:pStyle w:val="Heading2"/>
      </w:pPr>
      <w:r>
        <w:t>営業担当が選ぶ目安</w:t>
      </w:r>
    </w:p>
    <w:p>
      <w:r>
        <w:t>将来像・可能性で判断したいお客様、ストーリーに反応する商談に。</w:t>
      </w:r>
    </w:p>
    <w:p>
      <w:pPr>
        <w:pStyle w:val="Heading2"/>
      </w:pPr>
      <w:r>
        <w:t>次回商談での質問例</w:t>
      </w:r>
    </w:p>
    <w:p>
      <w:r>
        <w:t>「半年後に始められたら、まずどのくらいの形になっていたら手応えを感じられそうですか。」</w:t>
      </w:r>
    </w:p>
    <w:p>
      <w:pPr>
        <w:pStyle w:val="Heading2"/>
      </w:pPr>
      <w:r>
        <w:t>そのまま使える返答例</w:t>
      </w:r>
    </w:p>
    <w:p>
      <w:r>
        <w:t>「今回の判断は、収入の柱を一つ増やせるかを見る機会だと思います。半年後のタイミングで、目標に向けて無理のないところから一緒に組み立てましょう。」</w:t>
      </w:r>
    </w:p>
    <w:p>
      <w:pPr>
        <w:pStyle w:val="Heading2"/>
      </w:pPr>
      <w:r>
        <w:t>価格・費用質問への返し方</w:t>
      </w:r>
    </w:p>
    <w:p>
      <w:r>
        <w:t>「費用はミニマムから始められます。目標の月20〜30万円に向けて、必要な作業時間と資金を分けて見ながら進めましょう。」</w:t>
      </w:r>
    </w:p>
    <w:p>
      <w:pPr>
        <w:pStyle w:val="Heading2"/>
      </w:pPr>
      <w:r>
        <w:t>避ける言い方</w:t>
      </w:r>
    </w:p>
    <w:p>
      <w:r>
        <w:t>顧客の発言以上に将来像を盛る、数字だけで押す。</w:t>
      </w:r>
    </w:p>
    <w:p>
      <w:pPr>
        <w:pStyle w:val="Heading2"/>
      </w:pPr>
      <w:r>
        <w:t>伝え方メモ（delivery）</w:t>
      </w:r>
    </w:p>
    <w:p>
      <w:r>
        <w:t>未来像への接続を冒頭に、動画は将来イメージの材料として案内。文量は中程度。</w:t>
      </w:r>
    </w:p>
    <w:p>
      <w:pPr>
        <w:pStyle w:val="Heading2"/>
      </w:pPr>
      <w:r>
        <w:t>次の一手（nextBestAction）</w:t>
      </w:r>
    </w:p>
    <w:p>
      <w:r>
        <w:t>動画視聴後の感想を再開のきっかけにする。</w:t>
      </w:r>
    </w:p>
    <w:p>
      <w:pPr>
        <w:pStyle w:val="Heading2"/>
      </w:pPr>
      <w:r>
        <w:t>ベンチマーク営業トーク</w:t>
      </w:r>
    </w:p>
    <w:p>
      <w:r>
        <w:t>「今回の話は、単に副業を増やすというより、今後の収入の選択肢を広げられるかを見る機会だと思います。」</w:t>
      </w:r>
    </w:p>
    <w:p>
      <w:pPr>
        <w:pStyle w:val="Heading2"/>
      </w:pPr>
      <w:r>
        <w:t>文脈接続メモ（contextBridge）</w:t>
      </w:r>
    </w:p>
    <w:p>
      <w:r>
        <w:t>「収入の柱を複数」「生活水準を上げたい」という動機に、未来像で接続。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