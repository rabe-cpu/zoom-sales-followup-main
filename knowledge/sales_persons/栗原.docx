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栗原 哲也さん 口調ナレッジ</w:t>
      </w:r>
    </w:p>
    <w:p>
      <w:pPr>
        <w:pStyle w:val="Heading1"/>
      </w:pPr>
      <w:r>
        <w:t>基本情報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項目</w:t>
            </w:r>
          </w:p>
        </w:tc>
        <w:tc>
          <w:tcPr>
            <w:tcW w:type="dxa" w:w="4320"/>
            <w:shd w:fill="D9EAF7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栗原</w:t>
            </w:r>
          </w:p>
        </w:tc>
      </w:tr>
      <w:tr>
        <w:tc>
          <w:tcPr>
            <w:tcW w:type="dxa" w:w="4320"/>
          </w:tcPr>
          <w:p>
            <w:r>
              <w:t>display_name</w:t>
            </w:r>
          </w:p>
        </w:tc>
        <w:tc>
          <w:tcPr>
            <w:tcW w:type="dxa" w:w="4320"/>
          </w:tcPr>
          <w:p>
            <w:r>
              <w:t>栗原 哲也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株式会社NEXT（総合物販システム＿アクセス）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2026-07-16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2026-07-16</w:t>
            </w:r>
          </w:p>
        </w:tc>
      </w:tr>
      <w:tr>
        <w:tc>
          <w:tcPr>
            <w:tcW w:type="dxa" w:w="4320"/>
          </w:tcPr>
          <w:p>
            <w:r>
              <w:t>source_transcripts</w:t>
            </w:r>
          </w:p>
        </w:tc>
        <w:tc>
          <w:tcPr>
            <w:tcW w:type="dxa" w:w="4320"/>
          </w:tcPr>
          <w:p>
            <w:r>
              <w:t>/tmp/vtt/2026-07-16_仲地敬様アクセス個別相談会2回目.vtt</w:t>
            </w:r>
          </w:p>
        </w:tc>
      </w:tr>
    </w:tbl>
    <w:p>
      <w:pPr>
        <w:pStyle w:val="Heading1"/>
      </w:pPr>
      <w:r>
        <w:t>商談内で見えた特徴</w:t>
      </w:r>
    </w:p>
    <w:p>
      <w:pPr>
        <w:pStyle w:val="ListBullet"/>
      </w:pPr>
      <w:r>
        <w:t>ありがとうございます（お礼・相槌として非常に頻出）</w:t>
      </w:r>
    </w:p>
    <w:p>
      <w:pPr>
        <w:pStyle w:val="ListBullet"/>
      </w:pPr>
      <w:r>
        <w:t>ちなみに（確認の切り出し。『ちなみに、このシミュレーションの数字ですかね？』）</w:t>
      </w:r>
    </w:p>
    <w:p>
      <w:pPr>
        <w:pStyle w:val="ListBullet"/>
      </w:pPr>
      <w:r>
        <w:t>〜という形になります / 〜という形で（説明の締め）</w:t>
      </w:r>
    </w:p>
    <w:p>
      <w:pPr>
        <w:pStyle w:val="ListBullet"/>
      </w:pPr>
      <w:r>
        <w:t>〜と思っていただけると分かりやすいと思います / 分かりやすいかと思います（かみ砕きの着地）</w:t>
      </w:r>
    </w:p>
    <w:p>
      <w:pPr>
        <w:pStyle w:val="ListBullet"/>
      </w:pPr>
      <w:r>
        <w:t>もちろんです（肯定の受け）</w:t>
      </w:r>
    </w:p>
    <w:p>
      <w:pPr>
        <w:pStyle w:val="ListBullet"/>
      </w:pPr>
      <w:r>
        <w:t>おっしゃる通りですね（相手の理解への同意）</w:t>
      </w:r>
    </w:p>
    <w:p>
      <w:pPr>
        <w:pStyle w:val="ListBullet"/>
      </w:pPr>
      <w:r>
        <w:t>ご安心ください / ご安心いただければと思います（不安の受け止め）</w:t>
      </w:r>
    </w:p>
    <w:p>
      <w:pPr>
        <w:pStyle w:val="ListBullet"/>
      </w:pPr>
      <w:r>
        <w:t>遠慮なく（『遠慮なくお問い合わせいただいて』『遠慮なくお返事いただければ』）</w:t>
      </w:r>
    </w:p>
    <w:p>
      <w:pPr>
        <w:pStyle w:val="ListBullet"/>
      </w:pPr>
      <w:r>
        <w:t>しっかりと / しっかり（『しっかりと最後まで』『しっかりサポート』）</w:t>
      </w:r>
    </w:p>
    <w:p>
      <w:pPr>
        <w:pStyle w:val="ListBullet"/>
      </w:pPr>
      <w:r>
        <w:t>承知いたしました（依頼・要望の受け）</w:t>
      </w:r>
    </w:p>
    <w:p>
      <w:pPr>
        <w:pStyle w:val="Heading1"/>
      </w:pPr>
      <w:r>
        <w:t>一人称・距離感</w:t>
      </w:r>
    </w:p>
    <w:p>
      <w:pPr>
        <w:pStyle w:val="ListBullet"/>
      </w:pPr>
      <w:r>
        <w:t>一人称: 僕</w:t>
      </w:r>
    </w:p>
    <w:p>
      <w:pPr>
        <w:pStyle w:val="ListBullet"/>
      </w:pPr>
      <w:r>
        <w:t>顧客への呼び方: 〇〇さん</w:t>
      </w:r>
    </w:p>
    <w:p>
      <w:pPr>
        <w:pStyle w:val="Heading1"/>
      </w:pPr>
      <w:r>
        <w:t>メール反映の定型</w:t>
      </w:r>
    </w:p>
    <w:p>
      <w:pPr>
        <w:pStyle w:val="ListBullet"/>
      </w:pPr>
      <w:r>
        <w:t>〇〇と思っていただけると分かりやすいかと思います</w:t>
      </w:r>
    </w:p>
    <w:p>
      <w:pPr>
        <w:pStyle w:val="ListBullet"/>
      </w:pPr>
      <w:r>
        <w:t>遠慮なくお問い合わせいただければと思います</w:t>
      </w:r>
    </w:p>
    <w:p>
      <w:pPr>
        <w:pStyle w:val="ListBullet"/>
      </w:pPr>
      <w:r>
        <w:t>ご安心いただければと思います</w:t>
      </w:r>
    </w:p>
    <w:p>
      <w:pPr>
        <w:pStyle w:val="ListBullet"/>
      </w:pPr>
      <w:r>
        <w:t>またお声がけいただいてからご連絡いただければと思います</w:t>
      </w:r>
    </w:p>
    <w:p>
      <w:pPr>
        <w:pStyle w:val="ListBullet"/>
      </w:pPr>
      <w:r>
        <w:t>締め: 引き続きよろしくお願いいたします</w:t>
      </w:r>
    </w:p>
    <w:p>
      <w:pPr>
        <w:pStyle w:val="Heading1"/>
      </w:pPr>
      <w:r>
        <w:t>余白表現の出現</w:t>
      </w:r>
    </w:p>
    <w:p>
      <w:pPr>
        <w:pStyle w:val="ListBullet"/>
      </w:pPr>
      <w:r>
        <w:t>かなと: あり（複数回。『上がりやすいかなと思います』『おすすめかなと思います』『じゃないかなとは思ってます』）→ 1通あたり0〜1回までOK</w:t>
      </w:r>
    </w:p>
    <w:p>
      <w:pPr>
        <w:pStyle w:val="ListBullet"/>
      </w:pPr>
      <w:r>
        <w:t>かと: あり（『分かりやすいかと思います』）→ 1通あたり0〜1回までOK</w:t>
      </w:r>
    </w:p>
    <w:p>
      <w:pPr>
        <w:pStyle w:val="ListBullet"/>
      </w:pPr>
      <w:r>
        <w:t>できればと: あり（『しっかりと最後まであのお話できればと思います』）→ 冒頭の温度感や軽い提案で軽く。依頼文の着地は曖昧にしない</w:t>
      </w:r>
    </w:p>
    <w:p>
      <w:pPr>
        <w:pStyle w:val="ListBullet"/>
      </w:pPr>
      <w:r>
        <w:t>見ていただけると: なし → 使わない</w:t>
      </w:r>
    </w:p>
    <w:p>
      <w:pPr>
        <w:pStyle w:val="Heading1"/>
      </w:pPr>
      <w:r>
        <w:t>禁止候補</w:t>
      </w:r>
    </w:p>
    <w:p>
      <w:pPr>
        <w:pStyle w:val="ListBullet"/>
      </w:pPr>
      <w:r>
        <w:t>伝わってまいりました（栗原さんの発話に確認なし）</w:t>
      </w:r>
    </w:p>
    <w:p>
      <w:pPr>
        <w:pStyle w:val="ListBullet"/>
      </w:pPr>
      <w:r>
        <w:t>成果保証・断定（商談では『失敗しにくい』『8割方は目標達成』と語るが、メールでは『〜という方が多いです』程度に留め保証表現にしない）</w:t>
      </w:r>
    </w:p>
    <w:p>
      <w:pPr>
        <w:pStyle w:val="ListBullet"/>
      </w:pPr>
      <w:r>
        <w:t>過度な美文</w:t>
      </w:r>
    </w:p>
    <w:p>
      <w:pPr>
        <w:pStyle w:val="ListBullet"/>
      </w:pPr>
      <w:r>
        <w:t>顧客感情の断定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